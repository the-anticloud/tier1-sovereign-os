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SOVEREIGN_OS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SOVEREIGN_O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