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2026-10-02T08:47:32.632454Z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1d0a292cc01b15c40f135c15f1c287e8d65c07107fb2e0f1c426eb4e7dc14920 |</w:t>
      </w:r>
    </w:p>
    <w:p>
      <w:r>
        <w:t>| Timestamp UTC | 2026-10-02T08:47:32.632454Z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