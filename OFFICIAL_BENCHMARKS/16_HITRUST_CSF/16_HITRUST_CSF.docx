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2026-10-02T08:47:30.342187Z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503ce9f7cad247bcef9060aca2d72f5a44c787d50544b089c31f945111bc6259 |</w:t>
      </w:r>
    </w:p>
    <w:p>
      <w:r>
        <w:t>| Timestamp UTC | 2026-10-02T08:47:30.342187Z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