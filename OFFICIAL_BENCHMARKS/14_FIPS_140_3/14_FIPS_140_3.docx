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2026-10-02T08:47:29.504624Z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562c3e9731f8b0da923fccf54f6a9c8a6170ceff07191d93a41363e1af0a78e8 |</w:t>
      </w:r>
    </w:p>
    <w:p>
      <w:r>
        <w:t>| Timestamp UTC | 2026-10-02T08:47:29.504624Z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