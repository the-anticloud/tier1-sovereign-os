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2026-10-02T08:47:28.859815Z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ae8ea5652c285404d7e250c2d323cf82c3d792e319ddd4af34496dfe9c2251d8 |</w:t>
      </w:r>
    </w:p>
    <w:p>
      <w:r>
        <w:t>| Timestamp UTC | 2026-10-02T08:47:28.859815Z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