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2026-10-02T08:47:30.743279Z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66863c54ad441ce8b3693ea953786732e0c71cc1784adfb8c2b10828b0fbe9e0 |</w:t>
      </w:r>
    </w:p>
    <w:p>
      <w:r>
        <w:t>| Timestamp UTC | 2026-10-02T08:47:30.743279Z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