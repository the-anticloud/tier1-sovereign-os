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2026-10-02T08:47:27.443413Z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40bb2aa59119a9734318e3be94eb037cfbe9f3773dcade7a1fc34052da9cfa92 |</w:t>
      </w:r>
    </w:p>
    <w:p>
      <w:r>
        <w:t>| Timestamp UTC | 2026-10-02T08:47:27.443413Z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