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2026-10-02T08:47:24.465893Z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25ee82556a434a5ad52bd69675b9147f99e39bb72be2ea1b3b0fee6d32fdc7f0 |</w:t>
      </w:r>
    </w:p>
    <w:p>
      <w:r>
        <w:t>| Timestamp UTC | 2026-10-02T08:47:24.465893Z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