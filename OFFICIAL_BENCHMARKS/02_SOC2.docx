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SOVEREIGN_OS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