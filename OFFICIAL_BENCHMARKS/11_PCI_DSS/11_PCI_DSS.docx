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2026-10-02T08:47:28.146935Z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8643b71795e2ada2bbe8f8ff0ba562ace80192a223cd38a30251ac6dc603548a |</w:t>
      </w:r>
    </w:p>
    <w:p>
      <w:r>
        <w:t>| Timestamp UTC | 2026-10-02T08:47:28.146935Z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