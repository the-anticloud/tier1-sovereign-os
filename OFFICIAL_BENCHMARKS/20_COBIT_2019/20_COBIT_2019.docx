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2026-10-02T08:47:33.030987Z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0888a941ea82178b1ca0a59c031e1e225170b5952377d3f12138d529b9978d11 |</w:t>
      </w:r>
    </w:p>
    <w:p>
      <w:r>
        <w:t>| Timestamp UTC | 2026-10-02T08:47:33.030987Z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