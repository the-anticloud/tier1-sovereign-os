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2026-10-02T08:47:36.547053Z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975ca5cbe18216aab8c27ed52017c0bf58419a082368ffed5aaaf0c61a3d12af |</w:t>
      </w:r>
    </w:p>
    <w:p>
      <w:r>
        <w:t>| Timestamp UTC | 2026-10-02T08:47:36.547053Z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