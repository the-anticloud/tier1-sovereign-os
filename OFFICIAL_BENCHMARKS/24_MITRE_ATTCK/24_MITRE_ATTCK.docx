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2026-10-02T08:47:35.952701Z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964b767e99ccd4702b45be2908e53a058f3653eaba49814ba09d896c0e0f5cf1 |</w:t>
      </w:r>
    </w:p>
    <w:p>
      <w:r>
        <w:t>| Timestamp UTC | 2026-10-02T08:47:35.952701Z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