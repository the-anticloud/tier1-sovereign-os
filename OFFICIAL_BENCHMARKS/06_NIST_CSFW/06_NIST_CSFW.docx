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2026-10-02T08:47:26.395010Z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001e6920df121c0a32bf24199c80475086e595e9384feb9c46ad180ff9b4f7a8 |</w:t>
      </w:r>
    </w:p>
    <w:p>
      <w:r>
        <w:t>| Timestamp UTC | 2026-10-02T08:47:26.395010Z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