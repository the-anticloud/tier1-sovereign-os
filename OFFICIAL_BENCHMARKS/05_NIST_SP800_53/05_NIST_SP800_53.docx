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2026-10-02T08:47:26.136477Z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295fc2578f66bf4f89862a5261850f0d59fb059313bddcb4faeeab8695b7aca1 |</w:t>
      </w:r>
    </w:p>
    <w:p>
      <w:r>
        <w:t>| Timestamp UTC | 2026-10-02T08:47:26.136477Z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