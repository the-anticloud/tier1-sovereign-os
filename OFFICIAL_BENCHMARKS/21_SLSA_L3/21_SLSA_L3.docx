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2026-10-02T08:47:33.591244Z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9be79a8949bcc0b92f9530d12a433eb37a841294bddf87d9a9ca28c51b5094f9 |</w:t>
      </w:r>
    </w:p>
    <w:p>
      <w:r>
        <w:t>| Timestamp UTC | 2026-10-02T08:47:33.591244Z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