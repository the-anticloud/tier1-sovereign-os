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2026-10-02T08:47:35.271598Z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d580873a5d1446cb997b865e7b8fa4607be3262c236b3971db89ea936e072409 |</w:t>
      </w:r>
    </w:p>
    <w:p>
      <w:r>
        <w:t>| Timestamp UTC | 2026-10-02T08:47:35.271598Z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