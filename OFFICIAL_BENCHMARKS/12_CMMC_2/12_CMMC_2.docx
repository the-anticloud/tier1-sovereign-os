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2026-10-02T08:47:28.541218Z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148a79bf4a072f9d2fe8bbb1ff930f234f88e06e0fa57ea9869c917daf649800 |</w:t>
      </w:r>
    </w:p>
    <w:p>
      <w:r>
        <w:t>| Timestamp UTC | 2026-10-02T08:47:28.541218Z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