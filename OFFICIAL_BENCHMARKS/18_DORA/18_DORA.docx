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2026-10-02T08:47:31.132602Z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2f45dbcbdd5d59d1c3e4e2bd88dddd9699b12888baf94fc5e339edf605e953b9 |</w:t>
      </w:r>
    </w:p>
    <w:p>
      <w:r>
        <w:t>| Timestamp UTC | 2026-10-02T08:47:31.132602Z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