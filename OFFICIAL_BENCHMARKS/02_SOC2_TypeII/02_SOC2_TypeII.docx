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2026-10-02T08:47:24.944598Z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dd15e373027b834d2e778cf52f3c7250edb4dff7b902f685f0616275ce147a1c |</w:t>
      </w:r>
    </w:p>
    <w:p>
      <w:r>
        <w:t>| Timestamp UTC | 2026-10-02T08:47:24.944598Z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