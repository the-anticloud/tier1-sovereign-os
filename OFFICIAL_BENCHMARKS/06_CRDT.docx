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SOVEREIGN_O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