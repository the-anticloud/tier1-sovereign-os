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2026-10-02T08:47:27.073311Z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222ecc4b5e78aae264e1dc94218675a8bd7b1c646e8888d4b89936a4051e43c6 |</w:t>
      </w:r>
    </w:p>
    <w:p>
      <w:r>
        <w:t>| Timestamp UTC | 2026-10-02T08:47:27.073311Z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