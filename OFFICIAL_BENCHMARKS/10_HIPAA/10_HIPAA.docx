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2026-10-02T08:47:27.803108Z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b38e1b0f696fd5eebe52520cb2af0b9af67bb5ecc1f39287510fb74d84805879 |</w:t>
      </w:r>
    </w:p>
    <w:p>
      <w:r>
        <w:t>| Timestamp UTC | 2026-10-02T08:47:27.803108Z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