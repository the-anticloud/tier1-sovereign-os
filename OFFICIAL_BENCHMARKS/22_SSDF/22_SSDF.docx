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2026-10-02T08:47:34.433891Z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4da590d72d5f42fdd6e8361699c8e1fce0a9f72edebd420eac5aea0d8e33a7de |</w:t>
      </w:r>
    </w:p>
    <w:p>
      <w:r>
        <w:t>| Timestamp UTC | 2026-10-02T08:47:34.433891Z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