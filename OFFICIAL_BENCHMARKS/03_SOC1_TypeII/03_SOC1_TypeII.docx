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2026-10-02T08:47:25.411159Z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52c1571e21ba603cbeeec3a6a5b1af15d764b33b0c5a10dfcb1d876e7d267a23 |</w:t>
      </w:r>
    </w:p>
    <w:p>
      <w:r>
        <w:t>| Timestamp UTC | 2026-10-02T08:47:25.411159Z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