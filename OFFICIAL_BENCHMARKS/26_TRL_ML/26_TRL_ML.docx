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2026-10-02T08:47:37.099497Z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587e3b0827e6d01a249bc9a5da46150bd4573cc74bd6058e97339201d55e1246 |</w:t>
      </w:r>
    </w:p>
    <w:p>
      <w:r>
        <w:t>| Timestamp UTC | 2026-10-02T08:47:37.099497Z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