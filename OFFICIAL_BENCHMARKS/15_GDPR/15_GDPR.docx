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2026-10-02T08:47:29.912815Z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dc2e2b4afee6a04ea0a2225f49a7c53b35f5e75b7d34a0b6a4fb01d0d7ef688d |</w:t>
      </w:r>
    </w:p>
    <w:p>
      <w:r>
        <w:t>| Timestamp UTC | 2026-10-02T08:47:29.912815Z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