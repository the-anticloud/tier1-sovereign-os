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2026-10-02T08:47:26.684434Z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5906a52dc58c1b01de33c1cf22d2e06d069c118b38ae0808e8285de672221521 |</w:t>
      </w:r>
    </w:p>
    <w:p>
      <w:r>
        <w:t>| Timestamp UTC | 2026-10-02T08:47:26.684434Z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