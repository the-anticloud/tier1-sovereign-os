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SOVEREIGN_OS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_O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